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TWO</w:t>
      </w:r>
    </w:p>
    <w:p>
      <w:r>
        <w:t>LITERATURE REVIEW</w:t>
      </w:r>
    </w:p>
    <w:p/>
    <w:p>
      <w:r>
        <w:t>2.1 Introduction</w:t>
      </w:r>
    </w:p>
    <w:p>
      <w:r>
        <w:t>This chapter reviews existing literature related to digital health management systems, hospital information systems, and electronic health records (EHR). It examines theoretical concepts, system architectures, benefits, challenges, and previous research relevant to the development of a digital health management system for healthcare facilities such as Oniru Health Center.</w:t>
      </w:r>
    </w:p>
    <w:p/>
    <w:p>
      <w:r>
        <w:t>2.2 Concept of Digital Health Management Systems</w:t>
      </w:r>
    </w:p>
    <w:p>
      <w:r>
        <w:t>Digital health management systems refer to the application of information and communication technologies (ICT) in healthcare to manage patient information, hospital operations, and clinical processes.</w:t>
      </w:r>
    </w:p>
    <w:p/>
    <w:p>
      <w:r>
        <w:t>2.3 Electronic Health Records (EHR)</w:t>
      </w:r>
    </w:p>
    <w:p>
      <w:r>
        <w:t>Electronic Health Records (EHR) are digital versions of patients’ medical histories maintained over time.</w:t>
      </w:r>
    </w:p>
    <w:p/>
    <w:p>
      <w:r>
        <w:t>2.4 Hospital Management Information Systems (HMIS)</w:t>
      </w:r>
    </w:p>
    <w:p>
      <w:r>
        <w:t>Hospital Management Information Systems (HMIS) are integrated systems designed to manage all aspects of hospital operations.</w:t>
      </w:r>
    </w:p>
    <w:p/>
    <w:p>
      <w:r>
        <w:t>2.5 Components of a Digital Health Management System</w:t>
      </w:r>
    </w:p>
    <w:p>
      <w:r>
        <w:t>- Patient Management Module</w:t>
      </w:r>
    </w:p>
    <w:p>
      <w:r>
        <w:t>- Appointment Scheduling System</w:t>
      </w:r>
    </w:p>
    <w:p>
      <w:r>
        <w:t>- Electronic Medical Records Module</w:t>
      </w:r>
    </w:p>
    <w:p>
      <w:r>
        <w:t>- Billing and Payment System</w:t>
      </w:r>
    </w:p>
    <w:p>
      <w:r>
        <w:t>- Reporting and Analytics</w:t>
      </w:r>
    </w:p>
    <w:p/>
    <w:p>
      <w:r>
        <w:t>2.6 Evolution of Health Information Systems</w:t>
      </w:r>
    </w:p>
    <w:p>
      <w:r>
        <w:t>Healthcare systems have evolved from manual record-keeping to digital platforms.</w:t>
      </w:r>
    </w:p>
    <w:p/>
    <w:p>
      <w:r>
        <w:t>2.7 Benefits of Digital Health Management Systems</w:t>
      </w:r>
    </w:p>
    <w:p>
      <w:r>
        <w:t>- Improved Efficiency</w:t>
      </w:r>
    </w:p>
    <w:p>
      <w:r>
        <w:t>- Better Patient Care</w:t>
      </w:r>
    </w:p>
    <w:p>
      <w:r>
        <w:t>- Data Accuracy</w:t>
      </w:r>
    </w:p>
    <w:p>
      <w:r>
        <w:t>- Enhanced Communication</w:t>
      </w:r>
    </w:p>
    <w:p>
      <w:r>
        <w:t>- Cost Reduction</w:t>
      </w:r>
    </w:p>
    <w:p/>
    <w:p>
      <w:r>
        <w:t>2.8 Challenges of Digital Health Systems</w:t>
      </w:r>
    </w:p>
    <w:p>
      <w:r>
        <w:t>- High Implementation Cost</w:t>
      </w:r>
    </w:p>
    <w:p>
      <w:r>
        <w:t>- Technical Issues</w:t>
      </w:r>
    </w:p>
    <w:p>
      <w:r>
        <w:t>- User Resistance</w:t>
      </w:r>
    </w:p>
    <w:p>
      <w:r>
        <w:t>- Data Security Concerns</w:t>
      </w:r>
    </w:p>
    <w:p>
      <w:r>
        <w:t>- Complexity of Implementation</w:t>
      </w:r>
    </w:p>
    <w:p/>
    <w:p>
      <w:r>
        <w:t>2.9 Digital Health in Developing Countries (Nigeria Context)</w:t>
      </w:r>
    </w:p>
    <w:p>
      <w:r>
        <w:t>In developing countries like Nigeria, many hospitals still use paper-based systems and face ICT challenges.</w:t>
      </w:r>
    </w:p>
    <w:p/>
    <w:p>
      <w:r>
        <w:t>2.10 Theoretical Framework</w:t>
      </w:r>
    </w:p>
    <w:p>
      <w:r>
        <w:t>- Technology Acceptance Model (TAM)</w:t>
      </w:r>
    </w:p>
    <w:p>
      <w:r>
        <w:t>- Diffusion of Innovation Theory</w:t>
      </w:r>
    </w:p>
    <w:p>
      <w:r>
        <w:t>- Socio-Technical Theory</w:t>
      </w:r>
    </w:p>
    <w:p/>
    <w:p>
      <w:r>
        <w:t>2.11 Empirical Review</w:t>
      </w:r>
    </w:p>
    <w:p>
      <w:r>
        <w:t>Studies show that EHR improves healthcare efficiency and patient outcomes.</w:t>
      </w:r>
    </w:p>
    <w:p/>
    <w:p>
      <w:r>
        <w:t>2.12 Gaps in Literature</w:t>
      </w:r>
    </w:p>
    <w:p>
      <w:r>
        <w:t>- Limited focus on small healthcare centers</w:t>
      </w:r>
    </w:p>
    <w:p>
      <w:r>
        <w:t>- Lack of customized systems</w:t>
      </w:r>
    </w:p>
    <w:p>
      <w:r>
        <w:t>- Insufficient user-friendly interfaces</w:t>
      </w:r>
    </w:p>
    <w:p/>
    <w:p>
      <w:r>
        <w:t>2.13 Summary</w:t>
      </w:r>
    </w:p>
    <w:p>
      <w:r>
        <w:t>This chapter reviewed digital health systems, benefits, challenges, and gaps.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