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CHAPTER TWO</w:t>
        <w:br/>
        <w:t>LITERATURE REVIEW</w:t>
      </w:r>
    </w:p>
    <w:p>
      <w:r>
        <w:rPr>
          <w:rFonts w:ascii="Times New Roman" w:hAnsi="Times New Roman"/>
          <w:b/>
          <w:sz w:val="24"/>
        </w:rPr>
        <w:t>2.1 Introduction</w:t>
      </w:r>
    </w:p>
    <w:p>
      <w:r>
        <w:t>This chapter presents a comprehensive review of literature related to digital health management systems, hospital information systems, electronic medical records, and the use of information technology in primary healthcare facilities. The review provides the conceptual, theoretical, and empirical foundation for the development of a Digital Health Management System for Oniru Health Center.</w:t>
      </w:r>
    </w:p>
    <w:p>
      <w:r>
        <w:t>Healthcare institutions globally are increasingly adopting digital systems to improve patient care, reduce medical errors, and enhance administrative efficiency. In Nigeria, the adoption of digital health technologies remains uneven, particularly in primary healthcare centers where manual record keeping is still common (Adeleke et al., 2015).</w:t>
      </w:r>
    </w:p>
    <w:p>
      <w:r>
        <w:rPr>
          <w:rFonts w:ascii="Times New Roman" w:hAnsi="Times New Roman"/>
          <w:b/>
          <w:sz w:val="24"/>
        </w:rPr>
        <w:t>2.2 Concept of Digital Health Management Systems</w:t>
      </w:r>
    </w:p>
    <w:p>
      <w:r>
        <w:t>Digital health management systems are integrated software solutions that support the collection, storage, processing, and transmission of health information. They combine administrative and clinical processes into a unified platform that improves efficiency and quality of care.</w:t>
      </w:r>
    </w:p>
    <w:p>
      <w:r>
        <w:t>According to the World Health Organization (2021), digital health refers to the use of digital technologies to improve health outcomes, strengthen health systems, and increase access to healthcare services.</w:t>
      </w:r>
    </w:p>
    <w:p>
      <w:r>
        <w:t>Digital health management systems are integrated software solutions that support the collection, storage, processing, and transmission of health information. They combine administrative and clinical processes into a unified platform that improves efficiency and quality of care.</w:t>
      </w:r>
    </w:p>
    <w:p>
      <w:r>
        <w:t>According to the World Health Organization (2021), digital health refers to the use of digital technologies to improve health outcomes, strengthen health systems, and increase access to healthcare services.</w:t>
      </w:r>
    </w:p>
    <w:p>
      <w:r>
        <w:t>Digital health management systems are integrated software solutions that support the collection, storage, processing, and transmission of health information. They combine administrative and clinical processes into a unified platform that improves efficiency and quality of care.</w:t>
      </w:r>
    </w:p>
    <w:p>
      <w:r>
        <w:t>According to the World Health Organization (2021), digital health refers to the use of digital technologies to improve health outcomes, strengthen health systems, and increase access to healthcare services.</w:t>
      </w:r>
    </w:p>
    <w:p>
      <w:r>
        <w:t>Digital health management systems are integrated software solutions that support the collection, storage, processing, and transmission of health information. They combine administrative and clinical processes into a unified platform that improves efficiency and quality of care.</w:t>
      </w:r>
    </w:p>
    <w:p>
      <w:r>
        <w:t>According to the World Health Organization (2021), digital health refers to the use of digital technologies to improve health outcomes, strengthen health systems, and increase access to healthcare services.</w:t>
      </w:r>
    </w:p>
    <w:p>
      <w:r>
        <w:t>Digital health management systems are integrated software solutions that support the collection, storage, processing, and transmission of health information. They combine administrative and clinical processes into a unified platform that improves efficiency and quality of care.</w:t>
      </w:r>
    </w:p>
    <w:p>
      <w:r>
        <w:t>According to the World Health Organization (2021), digital health refers to the use of digital technologies to improve health outcomes, strengthen health systems, and increase access to healthcare services.</w:t>
      </w:r>
    </w:p>
    <w:p>
      <w:r>
        <w:t>Digital health management systems are integrated software solutions that support the collection, storage, processing, and transmission of health information. They combine administrative and clinical processes into a unified platform that improves efficiency and quality of care.</w:t>
      </w:r>
    </w:p>
    <w:p>
      <w:r>
        <w:t>According to the World Health Organization (2021), digital health refers to the use of digital technologies to improve health outcomes, strengthen health systems, and increase access to healthcare services.</w:t>
      </w:r>
    </w:p>
    <w:p>
      <w:r>
        <w:rPr>
          <w:rFonts w:ascii="Times New Roman" w:hAnsi="Times New Roman"/>
          <w:b/>
          <w:sz w:val="24"/>
        </w:rPr>
        <w:t>2.3 Electronic Health Records (EHR)</w:t>
      </w:r>
    </w:p>
    <w:p>
      <w:r>
        <w:t>Electronic Health Records are longitudinal digital records of patient health information generated by healthcare providers. These records may include demographics, progress notes, medications, laboratory data, and radiology reports.</w:t>
      </w:r>
    </w:p>
    <w:p>
      <w:r>
        <w:t>Studies indicate that EHR systems improve continuity of care by ensuring patient information is available whenever required (Menachemi &amp; Collum, 2011).</w:t>
      </w:r>
    </w:p>
    <w:p>
      <w:r>
        <w:t>Electronic Health Records are longitudinal digital records of patient health information generated by healthcare providers. These records may include demographics, progress notes, medications, laboratory data, and radiology reports.</w:t>
      </w:r>
    </w:p>
    <w:p>
      <w:r>
        <w:t>Studies indicate that EHR systems improve continuity of care by ensuring patient information is available whenever required (Menachemi &amp; Collum, 2011).</w:t>
      </w:r>
    </w:p>
    <w:p>
      <w:r>
        <w:t>Electronic Health Records are longitudinal digital records of patient health information generated by healthcare providers. These records may include demographics, progress notes, medications, laboratory data, and radiology reports.</w:t>
      </w:r>
    </w:p>
    <w:p>
      <w:r>
        <w:t>Studies indicate that EHR systems improve continuity of care by ensuring patient information is available whenever required (Menachemi &amp; Collum, 2011).</w:t>
      </w:r>
    </w:p>
    <w:p>
      <w:r>
        <w:t>Electronic Health Records are longitudinal digital records of patient health information generated by healthcare providers. These records may include demographics, progress notes, medications, laboratory data, and radiology reports.</w:t>
      </w:r>
    </w:p>
    <w:p>
      <w:r>
        <w:t>Studies indicate that EHR systems improve continuity of care by ensuring patient information is available whenever required (Menachemi &amp; Collum, 2011).</w:t>
      </w:r>
    </w:p>
    <w:p>
      <w:r>
        <w:t>Electronic Health Records are longitudinal digital records of patient health information generated by healthcare providers. These records may include demographics, progress notes, medications, laboratory data, and radiology reports.</w:t>
      </w:r>
    </w:p>
    <w:p>
      <w:r>
        <w:t>Studies indicate that EHR systems improve continuity of care by ensuring patient information is available whenever required (Menachemi &amp; Collum, 2011).</w:t>
      </w:r>
    </w:p>
    <w:p>
      <w:r>
        <w:t>Electronic Health Records are longitudinal digital records of patient health information generated by healthcare providers. These records may include demographics, progress notes, medications, laboratory data, and radiology reports.</w:t>
      </w:r>
    </w:p>
    <w:p>
      <w:r>
        <w:t>Studies indicate that EHR systems improve continuity of care by ensuring patient information is available whenever required (Menachemi &amp; Collum, 2011).</w:t>
      </w:r>
    </w:p>
    <w:p>
      <w:r>
        <w:rPr>
          <w:rFonts w:ascii="Times New Roman" w:hAnsi="Times New Roman"/>
          <w:b/>
          <w:sz w:val="24"/>
        </w:rPr>
        <w:t>2.4 Hospital Management Information Systems</w:t>
      </w:r>
    </w:p>
    <w:p>
      <w:r>
        <w:t>Hospital Management Information Systems integrate clinical, financial, laboratory, and pharmacy operations. These systems reduce duplication of work and support better managerial decisions.</w:t>
      </w:r>
    </w:p>
    <w:p>
      <w:r>
        <w:t>HMIS platforms are essential in modern hospitals because they provide real-time access to information across departments (Ozair et al., 2015).</w:t>
      </w:r>
    </w:p>
    <w:p>
      <w:r>
        <w:t>Hospital Management Information Systems integrate clinical, financial, laboratory, and pharmacy operations. These systems reduce duplication of work and support better managerial decisions.</w:t>
      </w:r>
    </w:p>
    <w:p>
      <w:r>
        <w:t>HMIS platforms are essential in modern hospitals because they provide real-time access to information across departments (Ozair et al., 2015).</w:t>
      </w:r>
    </w:p>
    <w:p>
      <w:r>
        <w:t>Hospital Management Information Systems integrate clinical, financial, laboratory, and pharmacy operations. These systems reduce duplication of work and support better managerial decisions.</w:t>
      </w:r>
    </w:p>
    <w:p>
      <w:r>
        <w:t>HMIS platforms are essential in modern hospitals because they provide real-time access to information across departments (Ozair et al., 2015).</w:t>
      </w:r>
    </w:p>
    <w:p>
      <w:r>
        <w:t>Hospital Management Information Systems integrate clinical, financial, laboratory, and pharmacy operations. These systems reduce duplication of work and support better managerial decisions.</w:t>
      </w:r>
    </w:p>
    <w:p>
      <w:r>
        <w:t>HMIS platforms are essential in modern hospitals because they provide real-time access to information across departments (Ozair et al., 2015).</w:t>
      </w:r>
    </w:p>
    <w:p>
      <w:r>
        <w:t>Hospital Management Information Systems integrate clinical, financial, laboratory, and pharmacy operations. These systems reduce duplication of work and support better managerial decisions.</w:t>
      </w:r>
    </w:p>
    <w:p>
      <w:r>
        <w:t>HMIS platforms are essential in modern hospitals because they provide real-time access to information across departments (Ozair et al., 2015).</w:t>
      </w:r>
    </w:p>
    <w:p>
      <w:r>
        <w:rPr>
          <w:rFonts w:ascii="Times New Roman" w:hAnsi="Times New Roman"/>
          <w:b/>
          <w:sz w:val="24"/>
        </w:rPr>
        <w:t>2.5 Components of a Digital Health Management System</w:t>
      </w:r>
    </w:p>
    <w:p>
      <w:r>
        <w:t>Major components include patient registration, appointment scheduling, consultation management, pharmacy management, laboratory management, billing, and reporting modules.</w:t>
      </w:r>
    </w:p>
    <w:p>
      <w:r>
        <w:t>The patient registration module captures demographic data and generates unique identifiers that reduce duplicate files and improve retrieval speed.</w:t>
      </w:r>
    </w:p>
    <w:p>
      <w:r>
        <w:t>Major components include patient registration, appointment scheduling, consultation management, pharmacy management, laboratory management, billing, and reporting modules.</w:t>
      </w:r>
    </w:p>
    <w:p>
      <w:r>
        <w:t>The patient registration module captures demographic data and generates unique identifiers that reduce duplicate files and improve retrieval speed.</w:t>
      </w:r>
    </w:p>
    <w:p>
      <w:r>
        <w:t>Major components include patient registration, appointment scheduling, consultation management, pharmacy management, laboratory management, billing, and reporting modules.</w:t>
      </w:r>
    </w:p>
    <w:p>
      <w:r>
        <w:t>The patient registration module captures demographic data and generates unique identifiers that reduce duplicate files and improve retrieval speed.</w:t>
      </w:r>
    </w:p>
    <w:p>
      <w:r>
        <w:t>Major components include patient registration, appointment scheduling, consultation management, pharmacy management, laboratory management, billing, and reporting modules.</w:t>
      </w:r>
    </w:p>
    <w:p>
      <w:r>
        <w:t>The patient registration module captures demographic data and generates unique identifiers that reduce duplicate files and improve retrieval speed.</w:t>
      </w:r>
    </w:p>
    <w:p>
      <w:r>
        <w:t>Major components include patient registration, appointment scheduling, consultation management, pharmacy management, laboratory management, billing, and reporting modules.</w:t>
      </w:r>
    </w:p>
    <w:p>
      <w:r>
        <w:t>The patient registration module captures demographic data and generates unique identifiers that reduce duplicate files and improve retrieval speed.</w:t>
      </w:r>
    </w:p>
    <w:p>
      <w:r>
        <w:t>Major components include patient registration, appointment scheduling, consultation management, pharmacy management, laboratory management, billing, and reporting modules.</w:t>
      </w:r>
    </w:p>
    <w:p>
      <w:r>
        <w:t>The patient registration module captures demographic data and generates unique identifiers that reduce duplicate files and improve retrieval speed.</w:t>
      </w:r>
    </w:p>
    <w:p>
      <w:r>
        <w:t>Major components include patient registration, appointment scheduling, consultation management, pharmacy management, laboratory management, billing, and reporting modules.</w:t>
      </w:r>
    </w:p>
    <w:p>
      <w:r>
        <w:t>The patient registration module captures demographic data and generates unique identifiers that reduce duplicate files and improve retrieval speed.</w:t>
      </w:r>
    </w:p>
    <w:p>
      <w:r>
        <w:t>Major components include patient registration, appointment scheduling, consultation management, pharmacy management, laboratory management, billing, and reporting modules.</w:t>
      </w:r>
    </w:p>
    <w:p>
      <w:r>
        <w:t>The patient registration module captures demographic data and generates unique identifiers that reduce duplicate files and improve retrieval speed.</w:t>
      </w:r>
    </w:p>
    <w:p>
      <w:r>
        <w:rPr>
          <w:rFonts w:ascii="Times New Roman" w:hAnsi="Times New Roman"/>
          <w:b/>
          <w:sz w:val="24"/>
        </w:rPr>
        <w:t>2.6 Benefits of Digital Health Systems</w:t>
      </w:r>
    </w:p>
    <w:p>
      <w:r>
        <w:t>Digital systems improve operational efficiency by reducing paperwork and automating repetitive tasks.</w:t>
      </w:r>
    </w:p>
    <w:p>
      <w:r>
        <w:t>They improve patient safety through better documentation and reduced prescription errors.</w:t>
      </w:r>
    </w:p>
    <w:p>
      <w:r>
        <w:t>They also support management reporting for planning and policy development.</w:t>
      </w:r>
    </w:p>
    <w:p>
      <w:r>
        <w:t>Digital systems improve operational efficiency by reducing paperwork and automating repetitive tasks.</w:t>
      </w:r>
    </w:p>
    <w:p>
      <w:r>
        <w:t>They improve patient safety through better documentation and reduced prescription errors.</w:t>
      </w:r>
    </w:p>
    <w:p>
      <w:r>
        <w:t>They also support management reporting for planning and policy development.</w:t>
      </w:r>
    </w:p>
    <w:p>
      <w:r>
        <w:t>Digital systems improve operational efficiency by reducing paperwork and automating repetitive tasks.</w:t>
      </w:r>
    </w:p>
    <w:p>
      <w:r>
        <w:t>They improve patient safety through better documentation and reduced prescription errors.</w:t>
      </w:r>
    </w:p>
    <w:p>
      <w:r>
        <w:t>They also support management reporting for planning and policy development.</w:t>
      </w:r>
    </w:p>
    <w:p>
      <w:r>
        <w:t>Digital systems improve operational efficiency by reducing paperwork and automating repetitive tasks.</w:t>
      </w:r>
    </w:p>
    <w:p>
      <w:r>
        <w:t>They improve patient safety through better documentation and reduced prescription errors.</w:t>
      </w:r>
    </w:p>
    <w:p>
      <w:r>
        <w:t>They also support management reporting for planning and policy development.</w:t>
      </w:r>
    </w:p>
    <w:p>
      <w:r>
        <w:t>Digital systems improve operational efficiency by reducing paperwork and automating repetitive tasks.</w:t>
      </w:r>
    </w:p>
    <w:p>
      <w:r>
        <w:t>They improve patient safety through better documentation and reduced prescription errors.</w:t>
      </w:r>
    </w:p>
    <w:p>
      <w:r>
        <w:t>They also support management reporting for planning and policy development.</w:t>
      </w:r>
    </w:p>
    <w:p>
      <w:r>
        <w:t>Digital systems improve operational efficiency by reducing paperwork and automating repetitive tasks.</w:t>
      </w:r>
    </w:p>
    <w:p>
      <w:r>
        <w:t>They improve patient safety through better documentation and reduced prescription errors.</w:t>
      </w:r>
    </w:p>
    <w:p>
      <w:r>
        <w:t>They also support management reporting for planning and policy development.</w:t>
      </w:r>
    </w:p>
    <w:p>
      <w:r>
        <w:t>Digital systems improve operational efficiency by reducing paperwork and automating repetitive tasks.</w:t>
      </w:r>
    </w:p>
    <w:p>
      <w:r>
        <w:t>They improve patient safety through better documentation and reduced prescription errors.</w:t>
      </w:r>
    </w:p>
    <w:p>
      <w:r>
        <w:t>They also support management reporting for planning and policy development.</w:t>
      </w:r>
    </w:p>
    <w:p>
      <w:r>
        <w:t>Digital systems improve operational efficiency by reducing paperwork and automating repetitive tasks.</w:t>
      </w:r>
    </w:p>
    <w:p>
      <w:r>
        <w:t>They improve patient safety through better documentation and reduced prescription errors.</w:t>
      </w:r>
    </w:p>
    <w:p>
      <w:r>
        <w:t>They also support management reporting for planning and policy development.</w:t>
      </w:r>
    </w:p>
    <w:p>
      <w:r>
        <w:rPr>
          <w:rFonts w:ascii="Times New Roman" w:hAnsi="Times New Roman"/>
          <w:b/>
          <w:sz w:val="24"/>
        </w:rPr>
        <w:t>2.7 Challenges of Digital Health Systems</w:t>
      </w:r>
    </w:p>
    <w:p>
      <w:r>
        <w:t>Common barriers include inadequate infrastructure, poor internet connectivity, insufficient funding, staff resistance, and cybersecurity concerns.</w:t>
      </w:r>
    </w:p>
    <w:p>
      <w:r>
        <w:t>In developing countries, unreliable power supply remains a significant obstacle to successful implementation (Ojo &amp; Popoola, 2015).</w:t>
      </w:r>
    </w:p>
    <w:p>
      <w:r>
        <w:t>Common barriers include inadequate infrastructure, poor internet connectivity, insufficient funding, staff resistance, and cybersecurity concerns.</w:t>
      </w:r>
    </w:p>
    <w:p>
      <w:r>
        <w:t>In developing countries, unreliable power supply remains a significant obstacle to successful implementation (Ojo &amp; Popoola, 2015).</w:t>
      </w:r>
    </w:p>
    <w:p>
      <w:r>
        <w:t>Common barriers include inadequate infrastructure, poor internet connectivity, insufficient funding, staff resistance, and cybersecurity concerns.</w:t>
      </w:r>
    </w:p>
    <w:p>
      <w:r>
        <w:t>In developing countries, unreliable power supply remains a significant obstacle to successful implementation (Ojo &amp; Popoola, 2015).</w:t>
      </w:r>
    </w:p>
    <w:p>
      <w:r>
        <w:t>Common barriers include inadequate infrastructure, poor internet connectivity, insufficient funding, staff resistance, and cybersecurity concerns.</w:t>
      </w:r>
    </w:p>
    <w:p>
      <w:r>
        <w:t>In developing countries, unreliable power supply remains a significant obstacle to successful implementation (Ojo &amp; Popoola, 2015).</w:t>
      </w:r>
    </w:p>
    <w:p>
      <w:r>
        <w:t>Common barriers include inadequate infrastructure, poor internet connectivity, insufficient funding, staff resistance, and cybersecurity concerns.</w:t>
      </w:r>
    </w:p>
    <w:p>
      <w:r>
        <w:t>In developing countries, unreliable power supply remains a significant obstacle to successful implementation (Ojo &amp; Popoola, 2015).</w:t>
      </w:r>
    </w:p>
    <w:p>
      <w:r>
        <w:t>Common barriers include inadequate infrastructure, poor internet connectivity, insufficient funding, staff resistance, and cybersecurity concerns.</w:t>
      </w:r>
    </w:p>
    <w:p>
      <w:r>
        <w:t>In developing countries, unreliable power supply remains a significant obstacle to successful implementation (Ojo &amp; Popoola, 2015).</w:t>
      </w:r>
    </w:p>
    <w:p>
      <w:r>
        <w:t>Common barriers include inadequate infrastructure, poor internet connectivity, insufficient funding, staff resistance, and cybersecurity concerns.</w:t>
      </w:r>
    </w:p>
    <w:p>
      <w:r>
        <w:t>In developing countries, unreliable power supply remains a significant obstacle to successful implementation (Ojo &amp; Popoola, 2015).</w:t>
      </w:r>
    </w:p>
    <w:p>
      <w:r>
        <w:t>Common barriers include inadequate infrastructure, poor internet connectivity, insufficient funding, staff resistance, and cybersecurity concerns.</w:t>
      </w:r>
    </w:p>
    <w:p>
      <w:r>
        <w:t>In developing countries, unreliable power supply remains a significant obstacle to successful implementation (Ojo &amp; Popoola, 2015).</w:t>
      </w:r>
    </w:p>
    <w:p>
      <w:r>
        <w:rPr>
          <w:rFonts w:ascii="Times New Roman" w:hAnsi="Times New Roman"/>
          <w:b/>
          <w:sz w:val="24"/>
        </w:rPr>
        <w:t>2.8 Digital Health in Nigeria</w:t>
      </w:r>
    </w:p>
    <w:p>
      <w:r>
        <w:t>Nigeria has made progress in eHealth policy development, but implementation in primary health centers remains limited.</w:t>
      </w:r>
    </w:p>
    <w:p>
      <w:r>
        <w:t>Many health facilities continue to rely on paper-based records, leading to delayed service delivery and poor data quality.</w:t>
      </w:r>
    </w:p>
    <w:p>
      <w:r>
        <w:t>Nigeria has made progress in eHealth policy development, but implementation in primary health centers remains limited.</w:t>
      </w:r>
    </w:p>
    <w:p>
      <w:r>
        <w:t>Many health facilities continue to rely on paper-based records, leading to delayed service delivery and poor data quality.</w:t>
      </w:r>
    </w:p>
    <w:p>
      <w:r>
        <w:t>Nigeria has made progress in eHealth policy development, but implementation in primary health centers remains limited.</w:t>
      </w:r>
    </w:p>
    <w:p>
      <w:r>
        <w:t>Many health facilities continue to rely on paper-based records, leading to delayed service delivery and poor data quality.</w:t>
      </w:r>
    </w:p>
    <w:p>
      <w:r>
        <w:t>Nigeria has made progress in eHealth policy development, but implementation in primary health centers remains limited.</w:t>
      </w:r>
    </w:p>
    <w:p>
      <w:r>
        <w:t>Many health facilities continue to rely on paper-based records, leading to delayed service delivery and poor data quality.</w:t>
      </w:r>
    </w:p>
    <w:p>
      <w:r>
        <w:t>Nigeria has made progress in eHealth policy development, but implementation in primary health centers remains limited.</w:t>
      </w:r>
    </w:p>
    <w:p>
      <w:r>
        <w:t>Many health facilities continue to rely on paper-based records, leading to delayed service delivery and poor data quality.</w:t>
      </w:r>
    </w:p>
    <w:p>
      <w:r>
        <w:t>Nigeria has made progress in eHealth policy development, but implementation in primary health centers remains limited.</w:t>
      </w:r>
    </w:p>
    <w:p>
      <w:r>
        <w:t>Many health facilities continue to rely on paper-based records, leading to delayed service delivery and poor data quality.</w:t>
      </w:r>
    </w:p>
    <w:p>
      <w:r>
        <w:t>Nigeria has made progress in eHealth policy development, but implementation in primary health centers remains limited.</w:t>
      </w:r>
    </w:p>
    <w:p>
      <w:r>
        <w:t>Many health facilities continue to rely on paper-based records, leading to delayed service delivery and poor data quality.</w:t>
      </w:r>
    </w:p>
    <w:p>
      <w:r>
        <w:rPr>
          <w:rFonts w:ascii="Times New Roman" w:hAnsi="Times New Roman"/>
          <w:b/>
          <w:sz w:val="24"/>
        </w:rPr>
        <w:t>2.9 Theoretical Framework</w:t>
      </w:r>
    </w:p>
    <w:p>
      <w:r>
        <w:t>The Technology Acceptance Model explains user adoption of digital systems based on perceived usefulness and perceived ease of use (Davis, 1989).</w:t>
      </w:r>
    </w:p>
    <w:p>
      <w:r>
        <w:t>The Diffusion of Innovation Theory explains how innovations spread within organizations over time (Rogers, 2003).</w:t>
      </w:r>
    </w:p>
    <w:p>
      <w:r>
        <w:t>The Technology Acceptance Model explains user adoption of digital systems based on perceived usefulness and perceived ease of use (Davis, 1989).</w:t>
      </w:r>
    </w:p>
    <w:p>
      <w:r>
        <w:t>The Diffusion of Innovation Theory explains how innovations spread within organizations over time (Rogers, 2003).</w:t>
      </w:r>
    </w:p>
    <w:p>
      <w:r>
        <w:t>The Technology Acceptance Model explains user adoption of digital systems based on perceived usefulness and perceived ease of use (Davis, 1989).</w:t>
      </w:r>
    </w:p>
    <w:p>
      <w:r>
        <w:t>The Diffusion of Innovation Theory explains how innovations spread within organizations over time (Rogers, 2003).</w:t>
      </w:r>
    </w:p>
    <w:p>
      <w:r>
        <w:t>The Technology Acceptance Model explains user adoption of digital systems based on perceived usefulness and perceived ease of use (Davis, 1989).</w:t>
      </w:r>
    </w:p>
    <w:p>
      <w:r>
        <w:t>The Diffusion of Innovation Theory explains how innovations spread within organizations over time (Rogers, 2003).</w:t>
      </w:r>
    </w:p>
    <w:p>
      <w:r>
        <w:t>The Technology Acceptance Model explains user adoption of digital systems based on perceived usefulness and perceived ease of use (Davis, 1989).</w:t>
      </w:r>
    </w:p>
    <w:p>
      <w:r>
        <w:t>The Diffusion of Innovation Theory explains how innovations spread within organizations over time (Rogers, 2003).</w:t>
      </w:r>
    </w:p>
    <w:p>
      <w:r>
        <w:t>The Technology Acceptance Model explains user adoption of digital systems based on perceived usefulness and perceived ease of use (Davis, 1989).</w:t>
      </w:r>
    </w:p>
    <w:p>
      <w:r>
        <w:t>The Diffusion of Innovation Theory explains how innovations spread within organizations over time (Rogers, 2003).</w:t>
      </w:r>
    </w:p>
    <w:p>
      <w:r>
        <w:t>The Technology Acceptance Model explains user adoption of digital systems based on perceived usefulness and perceived ease of use (Davis, 1989).</w:t>
      </w:r>
    </w:p>
    <w:p>
      <w:r>
        <w:t>The Diffusion of Innovation Theory explains how innovations spread within organizations over time (Rogers, 2003).</w:t>
      </w:r>
    </w:p>
    <w:p>
      <w:r>
        <w:rPr>
          <w:rFonts w:ascii="Times New Roman" w:hAnsi="Times New Roman"/>
          <w:b/>
          <w:sz w:val="24"/>
        </w:rPr>
        <w:t>2.10 Empirical Review</w:t>
      </w:r>
    </w:p>
    <w:p>
      <w:r>
        <w:t>Several researchers have examined the impact of digital health systems on healthcare performance. Findings generally show improved efficiency, better documentation, and higher patient satisfaction.</w:t>
      </w:r>
    </w:p>
    <w:p>
      <w:r>
        <w:t>For example, Ajami and Bagheri-Tadi (2013) reported that digital hospital systems significantly reduce waiting time and improve service coordination.</w:t>
      </w:r>
    </w:p>
    <w:p>
      <w:r>
        <w:t>Several researchers have examined the impact of digital health systems on healthcare performance. Findings generally show improved efficiency, better documentation, and higher patient satisfaction.</w:t>
      </w:r>
    </w:p>
    <w:p>
      <w:r>
        <w:t>For example, Ajami and Bagheri-Tadi (2013) reported that digital hospital systems significantly reduce waiting time and improve service coordination.</w:t>
      </w:r>
    </w:p>
    <w:p>
      <w:r>
        <w:t>Several researchers have examined the impact of digital health systems on healthcare performance. Findings generally show improved efficiency, better documentation, and higher patient satisfaction.</w:t>
      </w:r>
    </w:p>
    <w:p>
      <w:r>
        <w:t>For example, Ajami and Bagheri-Tadi (2013) reported that digital hospital systems significantly reduce waiting time and improve service coordination.</w:t>
      </w:r>
    </w:p>
    <w:p>
      <w:r>
        <w:t>Several researchers have examined the impact of digital health systems on healthcare performance. Findings generally show improved efficiency, better documentation, and higher patient satisfaction.</w:t>
      </w:r>
    </w:p>
    <w:p>
      <w:r>
        <w:t>For example, Ajami and Bagheri-Tadi (2013) reported that digital hospital systems significantly reduce waiting time and improve service coordination.</w:t>
      </w:r>
    </w:p>
    <w:p>
      <w:r>
        <w:t>Several researchers have examined the impact of digital health systems on healthcare performance. Findings generally show improved efficiency, better documentation, and higher patient satisfaction.</w:t>
      </w:r>
    </w:p>
    <w:p>
      <w:r>
        <w:t>For example, Ajami and Bagheri-Tadi (2013) reported that digital hospital systems significantly reduce waiting time and improve service coordination.</w:t>
      </w:r>
    </w:p>
    <w:p>
      <w:r>
        <w:t>Several researchers have examined the impact of digital health systems on healthcare performance. Findings generally show improved efficiency, better documentation, and higher patient satisfaction.</w:t>
      </w:r>
    </w:p>
    <w:p>
      <w:r>
        <w:t>For example, Ajami and Bagheri-Tadi (2013) reported that digital hospital systems significantly reduce waiting time and improve service coordination.</w:t>
      </w:r>
    </w:p>
    <w:p>
      <w:r>
        <w:t>Several researchers have examined the impact of digital health systems on healthcare performance. Findings generally show improved efficiency, better documentation, and higher patient satisfaction.</w:t>
      </w:r>
    </w:p>
    <w:p>
      <w:r>
        <w:t>For example, Ajami and Bagheri-Tadi (2013) reported that digital hospital systems significantly reduce waiting time and improve service coordination.</w:t>
      </w:r>
    </w:p>
    <w:p>
      <w:r>
        <w:rPr>
          <w:rFonts w:ascii="Times New Roman" w:hAnsi="Times New Roman"/>
          <w:b/>
          <w:sz w:val="24"/>
        </w:rPr>
        <w:t>2.11 Gap in Literature</w:t>
      </w:r>
    </w:p>
    <w:p>
      <w:r>
        <w:t>Most existing studies focus on large teaching hospitals rather than community health centers.</w:t>
      </w:r>
    </w:p>
    <w:p>
      <w:r>
        <w:t>There is limited research on customized digital health systems designed specifically for small public healthcare centers such as Oniru Health Center.</w:t>
      </w:r>
    </w:p>
    <w:p>
      <w:r>
        <w:t>Most existing studies focus on large teaching hospitals rather than community health centers.</w:t>
      </w:r>
    </w:p>
    <w:p>
      <w:r>
        <w:t>There is limited research on customized digital health systems designed specifically for small public healthcare centers such as Oniru Health Center.</w:t>
      </w:r>
    </w:p>
    <w:p>
      <w:r>
        <w:t>Most existing studies focus on large teaching hospitals rather than community health centers.</w:t>
      </w:r>
    </w:p>
    <w:p>
      <w:r>
        <w:t>There is limited research on customized digital health systems designed specifically for small public healthcare centers such as Oniru Health Center.</w:t>
      </w:r>
    </w:p>
    <w:p>
      <w:r>
        <w:t>Most existing studies focus on large teaching hospitals rather than community health centers.</w:t>
      </w:r>
    </w:p>
    <w:p>
      <w:r>
        <w:t>There is limited research on customized digital health systems designed specifically for small public healthcare centers such as Oniru Health Center.</w:t>
      </w:r>
    </w:p>
    <w:p>
      <w:r>
        <w:t>Most existing studies focus on large teaching hospitals rather than community health centers.</w:t>
      </w:r>
    </w:p>
    <w:p>
      <w:r>
        <w:t>There is limited research on customized digital health systems designed specifically for small public healthcare centers such as Oniru Health Center.</w:t>
      </w:r>
    </w:p>
    <w:p>
      <w:r>
        <w:rPr>
          <w:rFonts w:ascii="Times New Roman" w:hAnsi="Times New Roman"/>
          <w:b/>
          <w:sz w:val="24"/>
        </w:rPr>
        <w:t>2.12 Summary</w:t>
      </w:r>
    </w:p>
    <w:p>
      <w:r>
        <w:t>This chapter reviewed the conceptual, theoretical, and empirical literature relevant to the study. The literature confirms that digital health systems can improve healthcare delivery, although implementation challenges remain. The identified gaps justify the development of a digital health management system tailored to the operational needs of Oniru Health Center.</w:t>
      </w:r>
    </w:p>
    <w:p>
      <w:r>
        <w:rPr>
          <w:b/>
        </w:rPr>
        <w:t>References</w:t>
      </w:r>
    </w:p>
    <w:p>
      <w:r>
        <w:t>Adeleke, I. T., Erinle, S. A., Ndana, A. M., Anamah, T. C., Ogundele, O. A., &amp; Aliyu, D. (2015). Health information technology in Nigeria: Stakeholders’ perspectives. Journal of Health Informatics in Developing Countries, 9(1), 1–17.</w:t>
      </w:r>
    </w:p>
    <w:p>
      <w:r>
        <w:t>Ajami, S., &amp; Bagheri-Tadi, T. (2013). Barriers for adopting electronic health records. Acta Informatica Medica, 21(2), 129–134.</w:t>
      </w:r>
    </w:p>
    <w:p>
      <w:r>
        <w:t>Davis, F. D. (1989). Perceived usefulness, perceived ease of use, and user acceptance of information technology. MIS Quarterly, 13(3), 319–340.</w:t>
      </w:r>
    </w:p>
    <w:p>
      <w:r>
        <w:t>Menachemi, N., &amp; Collum, T. H. (2011). Benefits and drawbacks of electronic health record systems. Risk Management and Healthcare Policy, 4, 47–55.</w:t>
      </w:r>
    </w:p>
    <w:p>
      <w:r>
        <w:t>Ojo, A. I., &amp; Popoola, S. O. (2015). Some correlates of electronic health information management system success in Nigerian teaching hospitals. Biomedical Informatics Insights, 7, 1–9.</w:t>
      </w:r>
    </w:p>
    <w:p>
      <w:r>
        <w:t>Ozair, F. F., Jamshed, N., Sharma, A., &amp; Aggarwal, P. (2015). Ethical issues in electronic health records. Annals of Medical and Health Sciences Research, 5(1), 48–52.</w:t>
      </w:r>
    </w:p>
    <w:p>
      <w:r>
        <w:t>Rogers, E. M. (2003). Diffusion of innovations (5th ed.). Free Press.</w:t>
      </w:r>
    </w:p>
    <w:p>
      <w:r>
        <w:t>World Health Organization. (2021). Global strategy on digital health 2020–2025. WHO.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